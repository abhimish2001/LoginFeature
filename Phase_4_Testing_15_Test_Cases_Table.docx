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6E046" w14:textId="77777777" w:rsidR="00CC0951" w:rsidRDefault="00000000">
      <w:pPr>
        <w:jc w:val="center"/>
      </w:pPr>
      <w:r>
        <w:rPr>
          <w:b/>
          <w:sz w:val="30"/>
        </w:rPr>
        <w:t>Phase 4 – Login Feature Test Cases</w:t>
      </w:r>
    </w:p>
    <w:tbl>
      <w:tblPr>
        <w:tblW w:w="11550" w:type="dxa"/>
        <w:jc w:val="center"/>
        <w:tblLayout w:type="fixed"/>
        <w:tblLook w:val="04A0" w:firstRow="1" w:lastRow="0" w:firstColumn="1" w:lastColumn="0" w:noHBand="0" w:noVBand="1"/>
      </w:tblPr>
      <w:tblGrid>
        <w:gridCol w:w="634"/>
        <w:gridCol w:w="1586"/>
        <w:gridCol w:w="1142"/>
        <w:gridCol w:w="1460"/>
        <w:gridCol w:w="2857"/>
        <w:gridCol w:w="1968"/>
        <w:gridCol w:w="825"/>
        <w:gridCol w:w="1078"/>
      </w:tblGrid>
      <w:tr w:rsidR="00CC0951" w14:paraId="33957697" w14:textId="77777777" w:rsidTr="00594702">
        <w:trPr>
          <w:cantSplit/>
          <w:trHeight w:val="194"/>
          <w:jc w:val="center"/>
        </w:trPr>
        <w:tc>
          <w:tcPr>
            <w:tcW w:w="6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E1F2"/>
            <w:vAlign w:val="center"/>
          </w:tcPr>
          <w:p w14:paraId="7006CB6C" w14:textId="77777777" w:rsidR="00CC0951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TC ID</w:t>
            </w:r>
          </w:p>
        </w:tc>
        <w:tc>
          <w:tcPr>
            <w:tcW w:w="15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E1F2"/>
            <w:vAlign w:val="center"/>
          </w:tcPr>
          <w:p w14:paraId="4FB6E0F3" w14:textId="77777777" w:rsidR="00CC0951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Test Scenario</w:t>
            </w:r>
          </w:p>
        </w:tc>
        <w:tc>
          <w:tcPr>
            <w:tcW w:w="11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E1F2"/>
            <w:vAlign w:val="center"/>
          </w:tcPr>
          <w:p w14:paraId="35E0A7B7" w14:textId="77777777" w:rsidR="00CC0951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Test Type</w:t>
            </w:r>
          </w:p>
        </w:tc>
        <w:tc>
          <w:tcPr>
            <w:tcW w:w="14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E1F2"/>
            <w:vAlign w:val="center"/>
          </w:tcPr>
          <w:p w14:paraId="068EDE5E" w14:textId="77777777" w:rsidR="00CC0951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API/Endpoint</w:t>
            </w:r>
          </w:p>
        </w:tc>
        <w:tc>
          <w:tcPr>
            <w:tcW w:w="28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E1F2"/>
            <w:vAlign w:val="center"/>
          </w:tcPr>
          <w:p w14:paraId="31F5692E" w14:textId="77777777" w:rsidR="00CC0951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Expected Result</w:t>
            </w:r>
          </w:p>
        </w:tc>
        <w:tc>
          <w:tcPr>
            <w:tcW w:w="19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E1F2"/>
            <w:vAlign w:val="center"/>
          </w:tcPr>
          <w:p w14:paraId="2ED0E9EC" w14:textId="77777777" w:rsidR="00CC0951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Actual Result</w:t>
            </w:r>
          </w:p>
        </w:tc>
        <w:tc>
          <w:tcPr>
            <w:tcW w:w="8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E1F2"/>
            <w:vAlign w:val="center"/>
          </w:tcPr>
          <w:p w14:paraId="2A3C7F2F" w14:textId="77777777" w:rsidR="00594702" w:rsidRDefault="0000000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Pass/</w:t>
            </w:r>
          </w:p>
          <w:p w14:paraId="1FAABEE7" w14:textId="3F07D328" w:rsidR="00CC0951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Fail</w:t>
            </w:r>
          </w:p>
        </w:tc>
        <w:tc>
          <w:tcPr>
            <w:tcW w:w="107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E1F2"/>
            <w:vAlign w:val="center"/>
          </w:tcPr>
          <w:p w14:paraId="746A7849" w14:textId="77777777" w:rsidR="00CC0951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Defect Status</w:t>
            </w:r>
          </w:p>
        </w:tc>
      </w:tr>
      <w:tr w:rsidR="00CC0951" w14:paraId="672B43D9" w14:textId="77777777" w:rsidTr="00594702">
        <w:trPr>
          <w:cantSplit/>
          <w:trHeight w:val="504"/>
          <w:jc w:val="center"/>
        </w:trPr>
        <w:tc>
          <w:tcPr>
            <w:tcW w:w="6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7F35241" w14:textId="77777777" w:rsidR="00CC0951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TC-01</w:t>
            </w:r>
          </w:p>
        </w:tc>
        <w:tc>
          <w:tcPr>
            <w:tcW w:w="15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A74176" w14:textId="77777777" w:rsidR="00CC0951" w:rsidRDefault="00000000">
            <w:pPr>
              <w:spacing w:after="0" w:line="240" w:lineRule="auto"/>
            </w:pPr>
            <w:r>
              <w:rPr>
                <w:sz w:val="15"/>
              </w:rPr>
              <w:t>Login with valid credentials</w:t>
            </w:r>
          </w:p>
        </w:tc>
        <w:tc>
          <w:tcPr>
            <w:tcW w:w="11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7870809" w14:textId="77777777" w:rsidR="00CC0951" w:rsidRDefault="00000000">
            <w:pPr>
              <w:spacing w:after="0" w:line="240" w:lineRule="auto"/>
            </w:pPr>
            <w:r>
              <w:rPr>
                <w:sz w:val="15"/>
              </w:rPr>
              <w:t>UI + API</w:t>
            </w:r>
          </w:p>
        </w:tc>
        <w:tc>
          <w:tcPr>
            <w:tcW w:w="14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24C15A3" w14:textId="77777777" w:rsidR="00CC0951" w:rsidRDefault="00000000">
            <w:pPr>
              <w:spacing w:after="0" w:line="240" w:lineRule="auto"/>
            </w:pPr>
            <w:r>
              <w:rPr>
                <w:sz w:val="15"/>
              </w:rPr>
              <w:t>POST /api/Auth/Login</w:t>
            </w:r>
          </w:p>
        </w:tc>
        <w:tc>
          <w:tcPr>
            <w:tcW w:w="28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BE6FC48" w14:textId="77777777" w:rsidR="00CC0951" w:rsidRDefault="00000000">
            <w:pPr>
              <w:spacing w:after="0" w:line="240" w:lineRule="auto"/>
            </w:pPr>
            <w:r>
              <w:rPr>
                <w:sz w:val="15"/>
              </w:rPr>
              <w:t>Valid credentials are accepted, authentication token/session is generated, and user is redirected to Dashboard.</w:t>
            </w:r>
          </w:p>
        </w:tc>
        <w:tc>
          <w:tcPr>
            <w:tcW w:w="19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left"/>
            </w:pPr>
            <w:r/>
            <w:r>
              <w:rPr>
                <w:color w:val="334155"/>
                <w:sz w:val="15"/>
              </w:rPr>
              <w:t>Credentials authenticated successfully; HTTP 200 OK returned with JWT token; user redirected to Dashboard.</w:t>
            </w:r>
          </w:p>
        </w:tc>
        <w:tc>
          <w:tcPr>
            <w:tcW w:w="8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166534"/>
                <w:sz w:val="17"/>
              </w:rPr>
              <w:t>Pass</w:t>
            </w:r>
          </w:p>
        </w:tc>
        <w:tc>
          <w:tcPr>
            <w:tcW w:w="107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/>
            <w:r>
              <w:rPr>
                <w:color w:val="475569"/>
                <w:sz w:val="15"/>
              </w:rPr>
              <w:t>No Defect</w:t>
            </w:r>
          </w:p>
        </w:tc>
      </w:tr>
      <w:tr w:rsidR="00CC0951" w14:paraId="3DE18C8E" w14:textId="77777777" w:rsidTr="00594702">
        <w:trPr>
          <w:cantSplit/>
          <w:trHeight w:val="332"/>
          <w:jc w:val="center"/>
        </w:trPr>
        <w:tc>
          <w:tcPr>
            <w:tcW w:w="6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1D6CA48" w14:textId="77777777" w:rsidR="00CC0951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TC-02</w:t>
            </w:r>
          </w:p>
        </w:tc>
        <w:tc>
          <w:tcPr>
            <w:tcW w:w="15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81AD598" w14:textId="77777777" w:rsidR="00CC0951" w:rsidRDefault="00000000">
            <w:pPr>
              <w:spacing w:after="0" w:line="240" w:lineRule="auto"/>
            </w:pPr>
            <w:r>
              <w:rPr>
                <w:sz w:val="15"/>
              </w:rPr>
              <w:t>Login with invalid username</w:t>
            </w:r>
          </w:p>
        </w:tc>
        <w:tc>
          <w:tcPr>
            <w:tcW w:w="11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880ECDB" w14:textId="77777777" w:rsidR="00CC0951" w:rsidRDefault="00000000">
            <w:pPr>
              <w:spacing w:after="0" w:line="240" w:lineRule="auto"/>
            </w:pPr>
            <w:r>
              <w:rPr>
                <w:sz w:val="15"/>
              </w:rPr>
              <w:t>UI + API</w:t>
            </w:r>
          </w:p>
        </w:tc>
        <w:tc>
          <w:tcPr>
            <w:tcW w:w="14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50B66B8" w14:textId="77777777" w:rsidR="00CC0951" w:rsidRDefault="00000000">
            <w:pPr>
              <w:spacing w:after="0" w:line="240" w:lineRule="auto"/>
            </w:pPr>
            <w:r>
              <w:rPr>
                <w:sz w:val="15"/>
              </w:rPr>
              <w:t>POST /api/Auth/Login</w:t>
            </w:r>
          </w:p>
        </w:tc>
        <w:tc>
          <w:tcPr>
            <w:tcW w:w="28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170A6E4" w14:textId="77777777" w:rsidR="00CC0951" w:rsidRDefault="00000000">
            <w:pPr>
              <w:spacing w:after="0" w:line="240" w:lineRule="auto"/>
            </w:pPr>
            <w:r>
              <w:rPr>
                <w:sz w:val="15"/>
              </w:rPr>
              <w:t>Invalid username is rejected and an appropriate authentication error is displayed.</w:t>
            </w:r>
          </w:p>
        </w:tc>
        <w:tc>
          <w:tcPr>
            <w:tcW w:w="19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left"/>
            </w:pPr>
            <w:r/>
            <w:r>
              <w:rPr>
                <w:color w:val="334155"/>
                <w:sz w:val="15"/>
              </w:rPr>
              <w:t>Unregistered email rejected with HTTP 401 Unauthorized; 'Invalid email or password' displayed.</w:t>
            </w:r>
          </w:p>
        </w:tc>
        <w:tc>
          <w:tcPr>
            <w:tcW w:w="8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166534"/>
                <w:sz w:val="17"/>
              </w:rPr>
              <w:t>Pass</w:t>
            </w:r>
          </w:p>
        </w:tc>
        <w:tc>
          <w:tcPr>
            <w:tcW w:w="107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/>
            <w:r>
              <w:rPr>
                <w:color w:val="475569"/>
                <w:sz w:val="15"/>
              </w:rPr>
              <w:t>No Defect</w:t>
            </w:r>
          </w:p>
        </w:tc>
      </w:tr>
      <w:tr w:rsidR="00CC0951" w14:paraId="1A4D1AEC" w14:textId="77777777" w:rsidTr="00594702">
        <w:trPr>
          <w:cantSplit/>
          <w:trHeight w:val="492"/>
          <w:jc w:val="center"/>
        </w:trPr>
        <w:tc>
          <w:tcPr>
            <w:tcW w:w="6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0D9F70F" w14:textId="77777777" w:rsidR="00CC0951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TC-03</w:t>
            </w:r>
          </w:p>
        </w:tc>
        <w:tc>
          <w:tcPr>
            <w:tcW w:w="15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4E7BB44" w14:textId="77777777" w:rsidR="00CC0951" w:rsidRDefault="00000000">
            <w:pPr>
              <w:spacing w:after="0" w:line="240" w:lineRule="auto"/>
            </w:pPr>
            <w:r>
              <w:rPr>
                <w:sz w:val="15"/>
              </w:rPr>
              <w:t>Login with invalid password</w:t>
            </w:r>
          </w:p>
        </w:tc>
        <w:tc>
          <w:tcPr>
            <w:tcW w:w="11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907D7C1" w14:textId="77777777" w:rsidR="00CC0951" w:rsidRDefault="00000000">
            <w:pPr>
              <w:spacing w:after="0" w:line="240" w:lineRule="auto"/>
            </w:pPr>
            <w:r>
              <w:rPr>
                <w:sz w:val="15"/>
              </w:rPr>
              <w:t>UI + API</w:t>
            </w:r>
          </w:p>
        </w:tc>
        <w:tc>
          <w:tcPr>
            <w:tcW w:w="14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CECB57E" w14:textId="77777777" w:rsidR="00CC0951" w:rsidRDefault="00000000">
            <w:pPr>
              <w:spacing w:after="0" w:line="240" w:lineRule="auto"/>
            </w:pPr>
            <w:r>
              <w:rPr>
                <w:sz w:val="15"/>
              </w:rPr>
              <w:t>POST /api/Auth/Login</w:t>
            </w:r>
          </w:p>
        </w:tc>
        <w:tc>
          <w:tcPr>
            <w:tcW w:w="28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FFB8D51" w14:textId="77777777" w:rsidR="00CC0951" w:rsidRDefault="00000000">
            <w:pPr>
              <w:spacing w:after="0" w:line="240" w:lineRule="auto"/>
            </w:pPr>
            <w:r>
              <w:rPr>
                <w:sz w:val="15"/>
              </w:rPr>
              <w:t>Invalid password is rejected and 401 Unauthorized or the defined authentication error is returned.</w:t>
            </w:r>
          </w:p>
        </w:tc>
        <w:tc>
          <w:tcPr>
            <w:tcW w:w="19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left"/>
            </w:pPr>
            <w:r/>
            <w:r>
              <w:rPr>
                <w:color w:val="334155"/>
                <w:sz w:val="15"/>
              </w:rPr>
              <w:t>Incorrect password rejected with HTTP 401 Unauthorized; 'Invalid email or password' displayed.</w:t>
            </w:r>
          </w:p>
        </w:tc>
        <w:tc>
          <w:tcPr>
            <w:tcW w:w="8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166534"/>
                <w:sz w:val="17"/>
              </w:rPr>
              <w:t>Pass</w:t>
            </w:r>
          </w:p>
        </w:tc>
        <w:tc>
          <w:tcPr>
            <w:tcW w:w="107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/>
            <w:r>
              <w:rPr>
                <w:color w:val="475569"/>
                <w:sz w:val="15"/>
              </w:rPr>
              <w:t>No Defect</w:t>
            </w:r>
          </w:p>
        </w:tc>
      </w:tr>
      <w:tr w:rsidR="00CC0951" w14:paraId="2A330A57" w14:textId="77777777" w:rsidTr="00594702">
        <w:trPr>
          <w:cantSplit/>
          <w:trHeight w:val="332"/>
          <w:jc w:val="center"/>
        </w:trPr>
        <w:tc>
          <w:tcPr>
            <w:tcW w:w="6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B0EA096" w14:textId="77777777" w:rsidR="00CC0951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TC-04</w:t>
            </w:r>
          </w:p>
        </w:tc>
        <w:tc>
          <w:tcPr>
            <w:tcW w:w="15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B334D99" w14:textId="77777777" w:rsidR="00CC0951" w:rsidRDefault="00000000">
            <w:pPr>
              <w:spacing w:after="0" w:line="240" w:lineRule="auto"/>
            </w:pPr>
            <w:r>
              <w:rPr>
                <w:sz w:val="15"/>
              </w:rPr>
              <w:t>Both username and password blank</w:t>
            </w:r>
          </w:p>
        </w:tc>
        <w:tc>
          <w:tcPr>
            <w:tcW w:w="11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A34956A" w14:textId="77777777" w:rsidR="00CC0951" w:rsidRDefault="00000000">
            <w:pPr>
              <w:spacing w:after="0" w:line="240" w:lineRule="auto"/>
            </w:pPr>
            <w:r>
              <w:rPr>
                <w:sz w:val="15"/>
              </w:rPr>
              <w:t>UI Validation</w:t>
            </w:r>
          </w:p>
        </w:tc>
        <w:tc>
          <w:tcPr>
            <w:tcW w:w="14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E54CB23" w14:textId="77777777" w:rsidR="00CC0951" w:rsidRDefault="00000000">
            <w:pPr>
              <w:spacing w:after="0" w:line="240" w:lineRule="auto"/>
            </w:pPr>
            <w:r>
              <w:rPr>
                <w:sz w:val="15"/>
              </w:rPr>
              <w:t>POST /api/Auth/Login</w:t>
            </w:r>
          </w:p>
        </w:tc>
        <w:tc>
          <w:tcPr>
            <w:tcW w:w="28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601F06E" w14:textId="77777777" w:rsidR="00CC0951" w:rsidRDefault="00000000">
            <w:pPr>
              <w:spacing w:after="0" w:line="240" w:lineRule="auto"/>
            </w:pPr>
            <w:r>
              <w:rPr>
                <w:sz w:val="15"/>
              </w:rPr>
              <w:t>Required-field validation is displayed and the Login API is not called.</w:t>
            </w:r>
          </w:p>
        </w:tc>
        <w:tc>
          <w:tcPr>
            <w:tcW w:w="19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left"/>
            </w:pPr>
            <w:r/>
            <w:r>
              <w:rPr>
                <w:color w:val="334155"/>
                <w:sz w:val="15"/>
              </w:rPr>
              <w:t>Required-field validation displayed on client; form submission halted; no API call initiated.</w:t>
            </w:r>
          </w:p>
        </w:tc>
        <w:tc>
          <w:tcPr>
            <w:tcW w:w="8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166534"/>
                <w:sz w:val="17"/>
              </w:rPr>
              <w:t>Pass</w:t>
            </w:r>
          </w:p>
        </w:tc>
        <w:tc>
          <w:tcPr>
            <w:tcW w:w="107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/>
            <w:r>
              <w:rPr>
                <w:color w:val="475569"/>
                <w:sz w:val="15"/>
              </w:rPr>
              <w:t>No Defect</w:t>
            </w:r>
          </w:p>
        </w:tc>
      </w:tr>
      <w:tr w:rsidR="00CC0951" w14:paraId="4249FBA9" w14:textId="77777777" w:rsidTr="00594702">
        <w:trPr>
          <w:cantSplit/>
          <w:trHeight w:val="332"/>
          <w:jc w:val="center"/>
        </w:trPr>
        <w:tc>
          <w:tcPr>
            <w:tcW w:w="6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32067C7" w14:textId="77777777" w:rsidR="00CC0951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TC-05</w:t>
            </w:r>
          </w:p>
        </w:tc>
        <w:tc>
          <w:tcPr>
            <w:tcW w:w="15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D39EB4D" w14:textId="77777777" w:rsidR="00CC0951" w:rsidRDefault="00000000">
            <w:pPr>
              <w:spacing w:after="0" w:line="240" w:lineRule="auto"/>
            </w:pPr>
            <w:r>
              <w:rPr>
                <w:sz w:val="15"/>
              </w:rPr>
              <w:t>Username blank</w:t>
            </w:r>
          </w:p>
        </w:tc>
        <w:tc>
          <w:tcPr>
            <w:tcW w:w="11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204B0AF" w14:textId="77777777" w:rsidR="00CC0951" w:rsidRDefault="00000000">
            <w:pPr>
              <w:spacing w:after="0" w:line="240" w:lineRule="auto"/>
            </w:pPr>
            <w:r>
              <w:rPr>
                <w:sz w:val="15"/>
              </w:rPr>
              <w:t>UI Validation</w:t>
            </w:r>
          </w:p>
        </w:tc>
        <w:tc>
          <w:tcPr>
            <w:tcW w:w="14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8FAED87" w14:textId="77777777" w:rsidR="00CC0951" w:rsidRDefault="00000000">
            <w:pPr>
              <w:spacing w:after="0" w:line="240" w:lineRule="auto"/>
            </w:pPr>
            <w:r>
              <w:rPr>
                <w:sz w:val="15"/>
              </w:rPr>
              <w:t>POST /api/Auth/Login</w:t>
            </w:r>
          </w:p>
        </w:tc>
        <w:tc>
          <w:tcPr>
            <w:tcW w:w="28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D7714F7" w14:textId="77777777" w:rsidR="00CC0951" w:rsidRDefault="00000000">
            <w:pPr>
              <w:spacing w:after="0" w:line="240" w:lineRule="auto"/>
            </w:pPr>
            <w:r>
              <w:rPr>
                <w:sz w:val="15"/>
              </w:rPr>
              <w:t>Username required validation is displayed and form submission is prevented.</w:t>
            </w:r>
          </w:p>
        </w:tc>
        <w:tc>
          <w:tcPr>
            <w:tcW w:w="19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left"/>
            </w:pPr>
            <w:r/>
            <w:r>
              <w:rPr>
                <w:color w:val="334155"/>
                <w:sz w:val="15"/>
              </w:rPr>
              <w:t>Email required validation message displayed; form submission halted; no API call initiated.</w:t>
            </w:r>
          </w:p>
        </w:tc>
        <w:tc>
          <w:tcPr>
            <w:tcW w:w="8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166534"/>
                <w:sz w:val="17"/>
              </w:rPr>
              <w:t>Pass</w:t>
            </w:r>
          </w:p>
        </w:tc>
        <w:tc>
          <w:tcPr>
            <w:tcW w:w="107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/>
            <w:r>
              <w:rPr>
                <w:color w:val="475569"/>
                <w:sz w:val="15"/>
              </w:rPr>
              <w:t>No Defect</w:t>
            </w:r>
          </w:p>
        </w:tc>
      </w:tr>
      <w:tr w:rsidR="00CC0951" w14:paraId="48E81E14" w14:textId="77777777" w:rsidTr="00594702">
        <w:trPr>
          <w:cantSplit/>
          <w:trHeight w:val="332"/>
          <w:jc w:val="center"/>
        </w:trPr>
        <w:tc>
          <w:tcPr>
            <w:tcW w:w="6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B4861C8" w14:textId="77777777" w:rsidR="00CC0951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TC-06</w:t>
            </w:r>
          </w:p>
        </w:tc>
        <w:tc>
          <w:tcPr>
            <w:tcW w:w="15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2DBF1E7" w14:textId="77777777" w:rsidR="00CC0951" w:rsidRDefault="00000000">
            <w:pPr>
              <w:spacing w:after="0" w:line="240" w:lineRule="auto"/>
            </w:pPr>
            <w:r>
              <w:rPr>
                <w:sz w:val="15"/>
              </w:rPr>
              <w:t>Password blank</w:t>
            </w:r>
          </w:p>
        </w:tc>
        <w:tc>
          <w:tcPr>
            <w:tcW w:w="11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ADBDFE5" w14:textId="77777777" w:rsidR="00CC0951" w:rsidRDefault="00000000">
            <w:pPr>
              <w:spacing w:after="0" w:line="240" w:lineRule="auto"/>
            </w:pPr>
            <w:r>
              <w:rPr>
                <w:sz w:val="15"/>
              </w:rPr>
              <w:t>UI Validation</w:t>
            </w:r>
          </w:p>
        </w:tc>
        <w:tc>
          <w:tcPr>
            <w:tcW w:w="14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02917C8" w14:textId="77777777" w:rsidR="00CC0951" w:rsidRDefault="00000000">
            <w:pPr>
              <w:spacing w:after="0" w:line="240" w:lineRule="auto"/>
            </w:pPr>
            <w:r>
              <w:rPr>
                <w:sz w:val="15"/>
              </w:rPr>
              <w:t>POST /api/Auth/Login</w:t>
            </w:r>
          </w:p>
        </w:tc>
        <w:tc>
          <w:tcPr>
            <w:tcW w:w="28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38200FD" w14:textId="77777777" w:rsidR="00CC0951" w:rsidRDefault="00000000">
            <w:pPr>
              <w:spacing w:after="0" w:line="240" w:lineRule="auto"/>
            </w:pPr>
            <w:r>
              <w:rPr>
                <w:sz w:val="15"/>
              </w:rPr>
              <w:t>Password required validation is displayed and form submission is prevented.</w:t>
            </w:r>
          </w:p>
        </w:tc>
        <w:tc>
          <w:tcPr>
            <w:tcW w:w="19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left"/>
            </w:pPr>
            <w:r/>
            <w:r>
              <w:rPr>
                <w:color w:val="334155"/>
                <w:sz w:val="15"/>
              </w:rPr>
              <w:t>Password required validation message displayed; form submission halted; no API call initiated.</w:t>
            </w:r>
          </w:p>
        </w:tc>
        <w:tc>
          <w:tcPr>
            <w:tcW w:w="8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166534"/>
                <w:sz w:val="17"/>
              </w:rPr>
              <w:t>Pass</w:t>
            </w:r>
          </w:p>
        </w:tc>
        <w:tc>
          <w:tcPr>
            <w:tcW w:w="107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/>
            <w:r>
              <w:rPr>
                <w:color w:val="475569"/>
                <w:sz w:val="15"/>
              </w:rPr>
              <w:t>No Defect</w:t>
            </w:r>
          </w:p>
        </w:tc>
      </w:tr>
      <w:tr w:rsidR="00CC0951" w14:paraId="732AC45D" w14:textId="77777777" w:rsidTr="00594702">
        <w:trPr>
          <w:cantSplit/>
          <w:trHeight w:val="321"/>
          <w:jc w:val="center"/>
        </w:trPr>
        <w:tc>
          <w:tcPr>
            <w:tcW w:w="6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BD6B7C4" w14:textId="77777777" w:rsidR="00CC0951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TC-07</w:t>
            </w:r>
          </w:p>
        </w:tc>
        <w:tc>
          <w:tcPr>
            <w:tcW w:w="15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7548D27" w14:textId="77777777" w:rsidR="00CC0951" w:rsidRDefault="00000000">
            <w:pPr>
              <w:spacing w:after="0" w:line="240" w:lineRule="auto"/>
            </w:pPr>
            <w:r>
              <w:rPr>
                <w:sz w:val="15"/>
              </w:rPr>
              <w:t>Invalid / missing API request fields</w:t>
            </w:r>
          </w:p>
        </w:tc>
        <w:tc>
          <w:tcPr>
            <w:tcW w:w="11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B7FECB" w14:textId="77777777" w:rsidR="00CC0951" w:rsidRDefault="00000000">
            <w:pPr>
              <w:spacing w:after="0" w:line="240" w:lineRule="auto"/>
            </w:pPr>
            <w:r>
              <w:rPr>
                <w:sz w:val="15"/>
              </w:rPr>
              <w:t>API</w:t>
            </w:r>
          </w:p>
        </w:tc>
        <w:tc>
          <w:tcPr>
            <w:tcW w:w="14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AB65B41" w14:textId="77777777" w:rsidR="00CC0951" w:rsidRDefault="00000000">
            <w:pPr>
              <w:spacing w:after="0" w:line="240" w:lineRule="auto"/>
            </w:pPr>
            <w:r>
              <w:rPr>
                <w:sz w:val="15"/>
              </w:rPr>
              <w:t>POST /api/Auth/Login</w:t>
            </w:r>
          </w:p>
        </w:tc>
        <w:tc>
          <w:tcPr>
            <w:tcW w:w="28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0D7BE95" w14:textId="77777777" w:rsidR="00CC0951" w:rsidRDefault="00000000">
            <w:pPr>
              <w:spacing w:after="0" w:line="240" w:lineRule="auto"/>
            </w:pPr>
            <w:r>
              <w:rPr>
                <w:sz w:val="15"/>
              </w:rPr>
              <w:t>API returns 400 Bad Request or the application's defined validation response.</w:t>
            </w:r>
          </w:p>
        </w:tc>
        <w:tc>
          <w:tcPr>
            <w:tcW w:w="19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left"/>
            </w:pPr>
            <w:r/>
            <w:r>
              <w:rPr>
                <w:color w:val="334155"/>
                <w:sz w:val="15"/>
              </w:rPr>
              <w:t>API returned HTTP 400 Bad Request with formatted validation error response.</w:t>
            </w:r>
          </w:p>
        </w:tc>
        <w:tc>
          <w:tcPr>
            <w:tcW w:w="8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166534"/>
                <w:sz w:val="17"/>
              </w:rPr>
              <w:t>Pass</w:t>
            </w:r>
          </w:p>
        </w:tc>
        <w:tc>
          <w:tcPr>
            <w:tcW w:w="107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/>
            <w:r>
              <w:rPr>
                <w:color w:val="475569"/>
                <w:sz w:val="15"/>
              </w:rPr>
              <w:t>No Defect</w:t>
            </w:r>
          </w:p>
        </w:tc>
      </w:tr>
      <w:tr w:rsidR="00CC0951" w14:paraId="390C715C" w14:textId="77777777" w:rsidTr="00594702">
        <w:trPr>
          <w:cantSplit/>
          <w:trHeight w:val="332"/>
          <w:jc w:val="center"/>
        </w:trPr>
        <w:tc>
          <w:tcPr>
            <w:tcW w:w="6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ABC2603" w14:textId="77777777" w:rsidR="00CC0951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TC-08</w:t>
            </w:r>
          </w:p>
        </w:tc>
        <w:tc>
          <w:tcPr>
            <w:tcW w:w="15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F0B0F3E" w14:textId="77777777" w:rsidR="00CC0951" w:rsidRDefault="00000000">
            <w:pPr>
              <w:spacing w:after="0" w:line="240" w:lineRule="auto"/>
            </w:pPr>
            <w:r>
              <w:rPr>
                <w:sz w:val="15"/>
              </w:rPr>
              <w:t>Invalid username / email format</w:t>
            </w:r>
          </w:p>
        </w:tc>
        <w:tc>
          <w:tcPr>
            <w:tcW w:w="11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654824E" w14:textId="77777777" w:rsidR="00CC0951" w:rsidRDefault="00000000">
            <w:pPr>
              <w:spacing w:after="0" w:line="240" w:lineRule="auto"/>
            </w:pPr>
            <w:r>
              <w:rPr>
                <w:sz w:val="15"/>
              </w:rPr>
              <w:t>UI + API</w:t>
            </w:r>
          </w:p>
        </w:tc>
        <w:tc>
          <w:tcPr>
            <w:tcW w:w="14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317E0CD" w14:textId="77777777" w:rsidR="00CC0951" w:rsidRDefault="00000000">
            <w:pPr>
              <w:spacing w:after="0" w:line="240" w:lineRule="auto"/>
            </w:pPr>
            <w:r>
              <w:rPr>
                <w:sz w:val="15"/>
              </w:rPr>
              <w:t>POST /api/Auth/Login</w:t>
            </w:r>
          </w:p>
        </w:tc>
        <w:tc>
          <w:tcPr>
            <w:tcW w:w="28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617D29E" w14:textId="77777777" w:rsidR="00CC0951" w:rsidRDefault="00000000">
            <w:pPr>
              <w:spacing w:after="0" w:line="240" w:lineRule="auto"/>
            </w:pPr>
            <w:r>
              <w:rPr>
                <w:sz w:val="15"/>
              </w:rPr>
              <w:t>Invalid input format is rejected and an appropriate validation message is displayed.</w:t>
            </w:r>
          </w:p>
        </w:tc>
        <w:tc>
          <w:tcPr>
            <w:tcW w:w="19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left"/>
            </w:pPr>
            <w:r/>
            <w:r>
              <w:rPr>
                <w:color w:val="334155"/>
                <w:sz w:val="15"/>
              </w:rPr>
              <w:t>Invalid email format rejected by client-side validation and backend [EmailAddress] attribute.</w:t>
            </w:r>
          </w:p>
        </w:tc>
        <w:tc>
          <w:tcPr>
            <w:tcW w:w="8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166534"/>
                <w:sz w:val="17"/>
              </w:rPr>
              <w:t>Pass</w:t>
            </w:r>
          </w:p>
        </w:tc>
        <w:tc>
          <w:tcPr>
            <w:tcW w:w="107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/>
            <w:r>
              <w:rPr>
                <w:color w:val="475569"/>
                <w:sz w:val="15"/>
              </w:rPr>
              <w:t>No Defect</w:t>
            </w:r>
          </w:p>
        </w:tc>
      </w:tr>
      <w:tr w:rsidR="00CC0951" w14:paraId="159C08D1" w14:textId="77777777" w:rsidTr="00594702">
        <w:trPr>
          <w:cantSplit/>
          <w:trHeight w:val="504"/>
          <w:jc w:val="center"/>
        </w:trPr>
        <w:tc>
          <w:tcPr>
            <w:tcW w:w="6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D65A9F8" w14:textId="77777777" w:rsidR="00CC0951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TC-09</w:t>
            </w:r>
          </w:p>
        </w:tc>
        <w:tc>
          <w:tcPr>
            <w:tcW w:w="15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03656E0" w14:textId="77777777" w:rsidR="00CC0951" w:rsidRDefault="00000000">
            <w:pPr>
              <w:spacing w:after="0" w:line="240" w:lineRule="auto"/>
            </w:pPr>
            <w:r>
              <w:rPr>
                <w:sz w:val="15"/>
              </w:rPr>
              <w:t>Password masking &amp; sensitive data protection</w:t>
            </w:r>
          </w:p>
        </w:tc>
        <w:tc>
          <w:tcPr>
            <w:tcW w:w="11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FAFA9AA" w14:textId="77777777" w:rsidR="00CC0951" w:rsidRDefault="00000000">
            <w:pPr>
              <w:spacing w:after="0" w:line="240" w:lineRule="auto"/>
            </w:pPr>
            <w:r>
              <w:rPr>
                <w:sz w:val="15"/>
              </w:rPr>
              <w:t>UI + API Security</w:t>
            </w:r>
          </w:p>
        </w:tc>
        <w:tc>
          <w:tcPr>
            <w:tcW w:w="14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10CB3E1" w14:textId="77777777" w:rsidR="00CC0951" w:rsidRDefault="00000000">
            <w:pPr>
              <w:spacing w:after="0" w:line="240" w:lineRule="auto"/>
            </w:pPr>
            <w:r>
              <w:rPr>
                <w:sz w:val="15"/>
              </w:rPr>
              <w:t>Login API</w:t>
            </w:r>
          </w:p>
        </w:tc>
        <w:tc>
          <w:tcPr>
            <w:tcW w:w="28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5D7F66" w14:textId="77777777" w:rsidR="00CC0951" w:rsidRDefault="00000000">
            <w:pPr>
              <w:spacing w:after="0" w:line="240" w:lineRule="auto"/>
            </w:pPr>
            <w:r>
              <w:rPr>
                <w:sz w:val="15"/>
              </w:rPr>
              <w:t>Password is masked in the UI and sensitive password information is not returned in the API response.</w:t>
            </w:r>
          </w:p>
        </w:tc>
        <w:tc>
          <w:tcPr>
            <w:tcW w:w="19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left"/>
            </w:pPr>
            <w:r/>
            <w:r>
              <w:rPr>
                <w:color w:val="334155"/>
                <w:sz w:val="15"/>
              </w:rPr>
              <w:t>Password masked in UI with show/hide toggle; payload encrypted with AES; no password returned in API response.</w:t>
            </w:r>
          </w:p>
        </w:tc>
        <w:tc>
          <w:tcPr>
            <w:tcW w:w="8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166534"/>
                <w:sz w:val="17"/>
              </w:rPr>
              <w:t>Pass</w:t>
            </w:r>
          </w:p>
        </w:tc>
        <w:tc>
          <w:tcPr>
            <w:tcW w:w="107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/>
            <w:r>
              <w:rPr>
                <w:color w:val="475569"/>
                <w:sz w:val="15"/>
              </w:rPr>
              <w:t>No Defect</w:t>
            </w:r>
          </w:p>
        </w:tc>
      </w:tr>
      <w:tr w:rsidR="00CC0951" w14:paraId="6018C435" w14:textId="77777777" w:rsidTr="00594702">
        <w:trPr>
          <w:cantSplit/>
          <w:trHeight w:val="332"/>
          <w:jc w:val="center"/>
        </w:trPr>
        <w:tc>
          <w:tcPr>
            <w:tcW w:w="6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E0B047B" w14:textId="77777777" w:rsidR="00CC0951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TC-10</w:t>
            </w:r>
          </w:p>
        </w:tc>
        <w:tc>
          <w:tcPr>
            <w:tcW w:w="15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7B7B242" w14:textId="77777777" w:rsidR="00CC0951" w:rsidRDefault="00000000">
            <w:pPr>
              <w:spacing w:after="0" w:line="240" w:lineRule="auto"/>
            </w:pPr>
            <w:r>
              <w:rPr>
                <w:sz w:val="15"/>
              </w:rPr>
              <w:t>Multiple Login clicks</w:t>
            </w:r>
          </w:p>
        </w:tc>
        <w:tc>
          <w:tcPr>
            <w:tcW w:w="11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D3E6412" w14:textId="77777777" w:rsidR="00CC0951" w:rsidRDefault="00000000">
            <w:pPr>
              <w:spacing w:after="0" w:line="240" w:lineRule="auto"/>
            </w:pPr>
            <w:r>
              <w:rPr>
                <w:sz w:val="15"/>
              </w:rPr>
              <w:t>UI + API</w:t>
            </w:r>
          </w:p>
        </w:tc>
        <w:tc>
          <w:tcPr>
            <w:tcW w:w="14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D91D510" w14:textId="77777777" w:rsidR="00CC0951" w:rsidRDefault="00000000">
            <w:pPr>
              <w:spacing w:after="0" w:line="240" w:lineRule="auto"/>
            </w:pPr>
            <w:r>
              <w:rPr>
                <w:sz w:val="15"/>
              </w:rPr>
              <w:t>POST /api/Auth/Login</w:t>
            </w:r>
          </w:p>
        </w:tc>
        <w:tc>
          <w:tcPr>
            <w:tcW w:w="28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EA7AE71" w14:textId="77777777" w:rsidR="00CC0951" w:rsidRDefault="00000000">
            <w:pPr>
              <w:spacing w:after="0" w:line="240" w:lineRule="auto"/>
            </w:pPr>
            <w:r>
              <w:rPr>
                <w:sz w:val="15"/>
              </w:rPr>
              <w:t>Duplicate or undesired login requests are prevented or handled safely.</w:t>
            </w:r>
          </w:p>
        </w:tc>
        <w:tc>
          <w:tcPr>
            <w:tcW w:w="19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left"/>
            </w:pPr>
            <w:r/>
            <w:r>
              <w:rPr>
                <w:color w:val="334155"/>
                <w:sz w:val="15"/>
              </w:rPr>
              <w:t>Submit button disabled with loading spinner while processing; duplicate submissions prevented.</w:t>
            </w:r>
          </w:p>
        </w:tc>
        <w:tc>
          <w:tcPr>
            <w:tcW w:w="8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166534"/>
                <w:sz w:val="17"/>
              </w:rPr>
              <w:t>Pass</w:t>
            </w:r>
          </w:p>
        </w:tc>
        <w:tc>
          <w:tcPr>
            <w:tcW w:w="107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/>
            <w:r>
              <w:rPr>
                <w:color w:val="475569"/>
                <w:sz w:val="15"/>
              </w:rPr>
              <w:t>No Defect</w:t>
            </w:r>
          </w:p>
        </w:tc>
      </w:tr>
      <w:tr w:rsidR="00CC0951" w14:paraId="70944350" w14:textId="77777777" w:rsidTr="00594702">
        <w:trPr>
          <w:cantSplit/>
          <w:trHeight w:val="492"/>
          <w:jc w:val="center"/>
        </w:trPr>
        <w:tc>
          <w:tcPr>
            <w:tcW w:w="6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12C21A3" w14:textId="77777777" w:rsidR="00CC0951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TC-11</w:t>
            </w:r>
          </w:p>
        </w:tc>
        <w:tc>
          <w:tcPr>
            <w:tcW w:w="15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51331C6" w14:textId="77777777" w:rsidR="00CC0951" w:rsidRDefault="00000000">
            <w:pPr>
              <w:spacing w:after="0" w:line="240" w:lineRule="auto"/>
            </w:pPr>
            <w:r>
              <w:rPr>
                <w:sz w:val="15"/>
              </w:rPr>
              <w:t>Successful authentication &amp; token handling</w:t>
            </w:r>
          </w:p>
        </w:tc>
        <w:tc>
          <w:tcPr>
            <w:tcW w:w="11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C693E50" w14:textId="77777777" w:rsidR="00CC0951" w:rsidRDefault="00000000">
            <w:pPr>
              <w:spacing w:after="0" w:line="240" w:lineRule="auto"/>
            </w:pPr>
            <w:r>
              <w:rPr>
                <w:sz w:val="15"/>
              </w:rPr>
              <w:t>API + Security</w:t>
            </w:r>
          </w:p>
        </w:tc>
        <w:tc>
          <w:tcPr>
            <w:tcW w:w="14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C88648A" w14:textId="77777777" w:rsidR="00CC0951" w:rsidRDefault="00000000">
            <w:pPr>
              <w:spacing w:after="0" w:line="240" w:lineRule="auto"/>
            </w:pPr>
            <w:r>
              <w:rPr>
                <w:sz w:val="15"/>
              </w:rPr>
              <w:t>POST /api/Auth/Login</w:t>
            </w:r>
          </w:p>
        </w:tc>
        <w:tc>
          <w:tcPr>
            <w:tcW w:w="28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7860E67" w14:textId="77777777" w:rsidR="00CC0951" w:rsidRDefault="00000000">
            <w:pPr>
              <w:spacing w:after="0" w:line="240" w:lineRule="auto"/>
            </w:pPr>
            <w:r>
              <w:rPr>
                <w:sz w:val="15"/>
              </w:rPr>
              <w:t>Expected authentication token/session data is returned and protected resources can be accessed.</w:t>
            </w:r>
          </w:p>
        </w:tc>
        <w:tc>
          <w:tcPr>
            <w:tcW w:w="19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left"/>
            </w:pPr>
            <w:r/>
            <w:r>
              <w:rPr>
                <w:color w:val="334155"/>
                <w:sz w:val="15"/>
              </w:rPr>
              <w:t>Valid signed JWT token returned and stored in localStorage; injected into Axios Bearer headers.</w:t>
            </w:r>
          </w:p>
        </w:tc>
        <w:tc>
          <w:tcPr>
            <w:tcW w:w="8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166534"/>
                <w:sz w:val="17"/>
              </w:rPr>
              <w:t>Pass</w:t>
            </w:r>
          </w:p>
        </w:tc>
        <w:tc>
          <w:tcPr>
            <w:tcW w:w="107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/>
            <w:r>
              <w:rPr>
                <w:color w:val="475569"/>
                <w:sz w:val="15"/>
              </w:rPr>
              <w:t>No Defect</w:t>
            </w:r>
          </w:p>
        </w:tc>
      </w:tr>
      <w:tr w:rsidR="00CC0951" w14:paraId="3891EF21" w14:textId="77777777" w:rsidTr="00594702">
        <w:trPr>
          <w:cantSplit/>
          <w:trHeight w:val="492"/>
          <w:jc w:val="center"/>
        </w:trPr>
        <w:tc>
          <w:tcPr>
            <w:tcW w:w="6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2E75A90" w14:textId="77777777" w:rsidR="00CC0951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TC-12</w:t>
            </w:r>
          </w:p>
        </w:tc>
        <w:tc>
          <w:tcPr>
            <w:tcW w:w="15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089FB97" w14:textId="77777777" w:rsidR="00CC0951" w:rsidRDefault="00000000">
            <w:pPr>
              <w:spacing w:after="0" w:line="240" w:lineRule="auto"/>
            </w:pPr>
            <w:r>
              <w:rPr>
                <w:sz w:val="15"/>
              </w:rPr>
              <w:t>Unauthenticated access to protected API</w:t>
            </w:r>
          </w:p>
        </w:tc>
        <w:tc>
          <w:tcPr>
            <w:tcW w:w="11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88588F4" w14:textId="77777777" w:rsidR="00CC0951" w:rsidRDefault="00000000">
            <w:pPr>
              <w:spacing w:after="0" w:line="240" w:lineRule="auto"/>
            </w:pPr>
            <w:r>
              <w:rPr>
                <w:sz w:val="15"/>
              </w:rPr>
              <w:t>API Security</w:t>
            </w:r>
          </w:p>
        </w:tc>
        <w:tc>
          <w:tcPr>
            <w:tcW w:w="14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5E3D2D9" w14:textId="77777777" w:rsidR="00CC0951" w:rsidRDefault="00000000">
            <w:pPr>
              <w:spacing w:after="0" w:line="240" w:lineRule="auto"/>
            </w:pPr>
            <w:r>
              <w:rPr>
                <w:sz w:val="15"/>
              </w:rPr>
              <w:t>Protected API</w:t>
            </w:r>
          </w:p>
        </w:tc>
        <w:tc>
          <w:tcPr>
            <w:tcW w:w="28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01CB03D" w14:textId="77777777" w:rsidR="00CC0951" w:rsidRDefault="00000000">
            <w:pPr>
              <w:spacing w:after="0" w:line="240" w:lineRule="auto"/>
            </w:pPr>
            <w:r>
              <w:rPr>
                <w:sz w:val="15"/>
              </w:rPr>
              <w:t>Unauthenticated request is rejected with 401 Unauthorized or the application's defined response.</w:t>
            </w:r>
          </w:p>
        </w:tc>
        <w:tc>
          <w:tcPr>
            <w:tcW w:w="19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left"/>
            </w:pPr>
            <w:r/>
            <w:r>
              <w:rPr>
                <w:color w:val="334155"/>
                <w:sz w:val="15"/>
              </w:rPr>
              <w:t>Unauthenticated request blocked; ProtectedRoute redirected user to /login; APIs return 401.</w:t>
            </w:r>
          </w:p>
        </w:tc>
        <w:tc>
          <w:tcPr>
            <w:tcW w:w="8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166534"/>
                <w:sz w:val="17"/>
              </w:rPr>
              <w:t>Pass</w:t>
            </w:r>
          </w:p>
        </w:tc>
        <w:tc>
          <w:tcPr>
            <w:tcW w:w="107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/>
            <w:r>
              <w:rPr>
                <w:color w:val="475569"/>
                <w:sz w:val="15"/>
              </w:rPr>
              <w:t>No Defect</w:t>
            </w:r>
          </w:p>
        </w:tc>
      </w:tr>
      <w:tr w:rsidR="00CC0951" w14:paraId="5BBD518E" w14:textId="77777777" w:rsidTr="00594702">
        <w:trPr>
          <w:cantSplit/>
          <w:trHeight w:val="332"/>
          <w:jc w:val="center"/>
        </w:trPr>
        <w:tc>
          <w:tcPr>
            <w:tcW w:w="6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18FA592" w14:textId="77777777" w:rsidR="00CC0951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TC-13</w:t>
            </w:r>
          </w:p>
        </w:tc>
        <w:tc>
          <w:tcPr>
            <w:tcW w:w="15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ECFB10D" w14:textId="77777777" w:rsidR="00CC0951" w:rsidRDefault="00000000">
            <w:pPr>
              <w:spacing w:after="0" w:line="240" w:lineRule="auto"/>
            </w:pPr>
            <w:r>
              <w:rPr>
                <w:sz w:val="15"/>
              </w:rPr>
              <w:t>Invalid / expired authentication token</w:t>
            </w:r>
          </w:p>
        </w:tc>
        <w:tc>
          <w:tcPr>
            <w:tcW w:w="11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0C7FF7C" w14:textId="77777777" w:rsidR="00CC0951" w:rsidRDefault="00000000">
            <w:pPr>
              <w:spacing w:after="0" w:line="240" w:lineRule="auto"/>
            </w:pPr>
            <w:r>
              <w:rPr>
                <w:sz w:val="15"/>
              </w:rPr>
              <w:t>API Security</w:t>
            </w:r>
          </w:p>
        </w:tc>
        <w:tc>
          <w:tcPr>
            <w:tcW w:w="14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3A127FE" w14:textId="77777777" w:rsidR="00CC0951" w:rsidRDefault="00000000">
            <w:pPr>
              <w:spacing w:after="0" w:line="240" w:lineRule="auto"/>
            </w:pPr>
            <w:r>
              <w:rPr>
                <w:sz w:val="15"/>
              </w:rPr>
              <w:t>Protected API</w:t>
            </w:r>
          </w:p>
        </w:tc>
        <w:tc>
          <w:tcPr>
            <w:tcW w:w="28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887FCFC" w14:textId="77777777" w:rsidR="00CC0951" w:rsidRDefault="00000000">
            <w:pPr>
              <w:spacing w:after="0" w:line="240" w:lineRule="auto"/>
            </w:pPr>
            <w:r>
              <w:rPr>
                <w:sz w:val="15"/>
              </w:rPr>
              <w:t>Invalid or expired token is rejected and protected resources cannot be accessed.</w:t>
            </w:r>
          </w:p>
        </w:tc>
        <w:tc>
          <w:tcPr>
            <w:tcW w:w="19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left"/>
            </w:pPr>
            <w:r/>
            <w:r>
              <w:rPr>
                <w:color w:val="334155"/>
                <w:sz w:val="15"/>
              </w:rPr>
              <w:t>Invalid/expired token rejected by ASP.NET Core JwtBearer middleware; access denied.</w:t>
            </w:r>
          </w:p>
        </w:tc>
        <w:tc>
          <w:tcPr>
            <w:tcW w:w="8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166534"/>
                <w:sz w:val="17"/>
              </w:rPr>
              <w:t>Pass</w:t>
            </w:r>
          </w:p>
        </w:tc>
        <w:tc>
          <w:tcPr>
            <w:tcW w:w="107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/>
            <w:r>
              <w:rPr>
                <w:color w:val="475569"/>
                <w:sz w:val="15"/>
              </w:rPr>
              <w:t>No Defect</w:t>
            </w:r>
          </w:p>
        </w:tc>
      </w:tr>
      <w:tr w:rsidR="00CC0951" w14:paraId="1EA6C9F6" w14:textId="77777777" w:rsidTr="00594702">
        <w:trPr>
          <w:cantSplit/>
          <w:trHeight w:val="332"/>
          <w:jc w:val="center"/>
        </w:trPr>
        <w:tc>
          <w:tcPr>
            <w:tcW w:w="6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8EEA4FB" w14:textId="77777777" w:rsidR="00CC0951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TC-14</w:t>
            </w:r>
          </w:p>
        </w:tc>
        <w:tc>
          <w:tcPr>
            <w:tcW w:w="15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63BF658" w14:textId="77777777" w:rsidR="00CC0951" w:rsidRDefault="00000000">
            <w:pPr>
              <w:spacing w:after="0" w:line="240" w:lineRule="auto"/>
            </w:pPr>
            <w:r>
              <w:rPr>
                <w:sz w:val="15"/>
              </w:rPr>
              <w:t>Logout</w:t>
            </w:r>
          </w:p>
        </w:tc>
        <w:tc>
          <w:tcPr>
            <w:tcW w:w="11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5665A8D" w14:textId="77777777" w:rsidR="00CC0951" w:rsidRDefault="00000000">
            <w:pPr>
              <w:spacing w:after="0" w:line="240" w:lineRule="auto"/>
            </w:pPr>
            <w:r>
              <w:rPr>
                <w:sz w:val="15"/>
              </w:rPr>
              <w:t>UI + Security</w:t>
            </w:r>
          </w:p>
        </w:tc>
        <w:tc>
          <w:tcPr>
            <w:tcW w:w="14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2AC78C3" w14:textId="77777777" w:rsidR="00CC0951" w:rsidRDefault="00000000">
            <w:pPr>
              <w:spacing w:after="0" w:line="240" w:lineRule="auto"/>
            </w:pPr>
            <w:r>
              <w:rPr>
                <w:sz w:val="15"/>
              </w:rPr>
              <w:t>Logout / Auth Flow</w:t>
            </w:r>
          </w:p>
        </w:tc>
        <w:tc>
          <w:tcPr>
            <w:tcW w:w="28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DA1AAC0" w14:textId="77777777" w:rsidR="00CC0951" w:rsidRDefault="00000000">
            <w:pPr>
              <w:spacing w:after="0" w:line="240" w:lineRule="auto"/>
            </w:pPr>
            <w:r>
              <w:rPr>
                <w:sz w:val="15"/>
              </w:rPr>
              <w:t>Authentication/session information is cleared and the user is redirected to the Login page.</w:t>
            </w:r>
          </w:p>
        </w:tc>
        <w:tc>
          <w:tcPr>
            <w:tcW w:w="19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left"/>
            </w:pPr>
            <w:r/>
            <w:r>
              <w:rPr>
                <w:color w:val="334155"/>
                <w:sz w:val="15"/>
              </w:rPr>
              <w:t>localStorage token and user data purged; AuthContext reset; user redirected to /login.</w:t>
            </w:r>
          </w:p>
        </w:tc>
        <w:tc>
          <w:tcPr>
            <w:tcW w:w="8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166534"/>
                <w:sz w:val="17"/>
              </w:rPr>
              <w:t>Pass</w:t>
            </w:r>
          </w:p>
        </w:tc>
        <w:tc>
          <w:tcPr>
            <w:tcW w:w="107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/>
            <w:r>
              <w:rPr>
                <w:color w:val="475569"/>
                <w:sz w:val="15"/>
              </w:rPr>
              <w:t>No Defect</w:t>
            </w:r>
          </w:p>
        </w:tc>
      </w:tr>
      <w:tr w:rsidR="00CC0951" w14:paraId="37BD8E80" w14:textId="77777777" w:rsidTr="00594702">
        <w:trPr>
          <w:cantSplit/>
          <w:trHeight w:val="492"/>
          <w:jc w:val="center"/>
        </w:trPr>
        <w:tc>
          <w:tcPr>
            <w:tcW w:w="6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F9E9CF5" w14:textId="77777777" w:rsidR="00CC0951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TC-15</w:t>
            </w:r>
          </w:p>
        </w:tc>
        <w:tc>
          <w:tcPr>
            <w:tcW w:w="15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2F864DC" w14:textId="77777777" w:rsidR="00CC0951" w:rsidRDefault="00000000">
            <w:pPr>
              <w:spacing w:after="0" w:line="240" w:lineRule="auto"/>
            </w:pPr>
            <w:r>
              <w:rPr>
                <w:sz w:val="15"/>
              </w:rPr>
              <w:t>Protected route/API after logout</w:t>
            </w:r>
          </w:p>
        </w:tc>
        <w:tc>
          <w:tcPr>
            <w:tcW w:w="11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E41F729" w14:textId="77777777" w:rsidR="00CC0951" w:rsidRDefault="00000000">
            <w:pPr>
              <w:spacing w:after="0" w:line="240" w:lineRule="auto"/>
            </w:pPr>
            <w:r>
              <w:rPr>
                <w:sz w:val="15"/>
              </w:rPr>
              <w:t>UI + API Security</w:t>
            </w:r>
          </w:p>
        </w:tc>
        <w:tc>
          <w:tcPr>
            <w:tcW w:w="14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3B38BF5" w14:textId="77777777" w:rsidR="00CC0951" w:rsidRDefault="00000000">
            <w:pPr>
              <w:spacing w:after="0" w:line="240" w:lineRule="auto"/>
            </w:pPr>
            <w:r>
              <w:rPr>
                <w:sz w:val="15"/>
              </w:rPr>
              <w:t>Protected Route / API</w:t>
            </w:r>
          </w:p>
        </w:tc>
        <w:tc>
          <w:tcPr>
            <w:tcW w:w="28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A0CF8FD" w14:textId="77777777" w:rsidR="00CC0951" w:rsidRDefault="00000000">
            <w:pPr>
              <w:spacing w:after="0" w:line="240" w:lineRule="auto"/>
            </w:pPr>
            <w:r>
              <w:rPr>
                <w:sz w:val="15"/>
              </w:rPr>
              <w:t>After logout, protected React routes and APIs cannot be accessed without valid authentication.</w:t>
            </w:r>
          </w:p>
        </w:tc>
        <w:tc>
          <w:tcPr>
            <w:tcW w:w="19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left"/>
            </w:pPr>
            <w:r/>
            <w:r>
              <w:rPr>
                <w:color w:val="334155"/>
                <w:sz w:val="15"/>
              </w:rPr>
              <w:t>Direct URL navigation to /dashboard after logout intercepted by ProtectedRoute and redirected to /login.</w:t>
            </w:r>
          </w:p>
        </w:tc>
        <w:tc>
          <w:tcPr>
            <w:tcW w:w="8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166534"/>
                <w:sz w:val="17"/>
              </w:rPr>
              <w:t>Pass</w:t>
            </w:r>
          </w:p>
        </w:tc>
        <w:tc>
          <w:tcPr>
            <w:tcW w:w="107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/>
            <w:r>
              <w:rPr>
                <w:color w:val="475569"/>
                <w:sz w:val="15"/>
              </w:rPr>
              <w:t>No Defect</w:t>
            </w:r>
          </w:p>
        </w:tc>
      </w:tr>
    </w:tbl>
    <w:p w14:paraId="7E108981" w14:textId="77777777" w:rsidR="003A3F45" w:rsidRDefault="003A3F45"/>
    <w:sectPr w:rsidR="003A3F45" w:rsidSect="00034616">
      <w:pgSz w:w="12240" w:h="15840"/>
      <w:pgMar w:top="648" w:right="576" w:bottom="648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5148566">
    <w:abstractNumId w:val="8"/>
  </w:num>
  <w:num w:numId="2" w16cid:durableId="1909263213">
    <w:abstractNumId w:val="6"/>
  </w:num>
  <w:num w:numId="3" w16cid:durableId="1170293352">
    <w:abstractNumId w:val="5"/>
  </w:num>
  <w:num w:numId="4" w16cid:durableId="1543443166">
    <w:abstractNumId w:val="4"/>
  </w:num>
  <w:num w:numId="5" w16cid:durableId="1406146685">
    <w:abstractNumId w:val="7"/>
  </w:num>
  <w:num w:numId="6" w16cid:durableId="1473718168">
    <w:abstractNumId w:val="3"/>
  </w:num>
  <w:num w:numId="7" w16cid:durableId="1792549737">
    <w:abstractNumId w:val="2"/>
  </w:num>
  <w:num w:numId="8" w16cid:durableId="1133477235">
    <w:abstractNumId w:val="1"/>
  </w:num>
  <w:num w:numId="9" w16cid:durableId="1781489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25BF"/>
    <w:rsid w:val="0029639D"/>
    <w:rsid w:val="00326F90"/>
    <w:rsid w:val="003A3F45"/>
    <w:rsid w:val="00594702"/>
    <w:rsid w:val="00AA1D8D"/>
    <w:rsid w:val="00B47730"/>
    <w:rsid w:val="00CB0664"/>
    <w:rsid w:val="00CC09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C383CD"/>
  <w14:defaultImageDpi w14:val="300"/>
  <w15:docId w15:val="{2991F771-E24E-4052-8045-A9EEF1466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375</Words>
  <Characters>2141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ANUSHKA SAHU</cp:lastModifiedBy>
  <cp:revision>2</cp:revision>
  <dcterms:created xsi:type="dcterms:W3CDTF">2013-12-23T23:15:00Z</dcterms:created>
  <dcterms:modified xsi:type="dcterms:W3CDTF">2026-10-07T08:46:00Z</dcterms:modified>
  <cp:category/>
</cp:coreProperties>
</file>